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E41C" w14:textId="77777777" w:rsidR="00906ECB" w:rsidRDefault="00000000">
      <w:pPr>
        <w:jc w:val="center"/>
      </w:pPr>
      <w:r>
        <w:rPr>
          <w:b/>
          <w:sz w:val="28"/>
        </w:rPr>
        <w:t>TASK 10 — SQL Query Generation using Structured Prompting</w:t>
      </w:r>
    </w:p>
    <w:p w14:paraId="5A0EE3FB" w14:textId="77777777" w:rsidR="00906ECB" w:rsidRDefault="00000000">
      <w:r>
        <w:rPr>
          <w:b/>
          <w:sz w:val="28"/>
        </w:rPr>
        <w:t>AIM</w:t>
      </w:r>
    </w:p>
    <w:p w14:paraId="084CFDE9" w14:textId="77777777" w:rsidR="00906ECB" w:rsidRDefault="00000000">
      <w:pPr>
        <w:spacing w:after="120"/>
      </w:pPr>
      <w:r>
        <w:t>To design a structured prompt containing database schema, table details, relationships, and requirements so that an LLM can generate an appropriate SQL query.</w:t>
      </w:r>
    </w:p>
    <w:p w14:paraId="0CB59270" w14:textId="77777777" w:rsidR="00906ECB" w:rsidRDefault="00000000">
      <w:r>
        <w:rPr>
          <w:b/>
          <w:sz w:val="28"/>
        </w:rPr>
        <w:t>PROCEDURE</w:t>
      </w:r>
    </w:p>
    <w:p w14:paraId="2CBF8E68" w14:textId="77777777" w:rsidR="00906ECB" w:rsidRDefault="00000000">
      <w:r>
        <w:t>1. Define the database and SQL dialect.</w:t>
      </w:r>
    </w:p>
    <w:p w14:paraId="4BC6FCB4" w14:textId="77777777" w:rsidR="00906ECB" w:rsidRDefault="00000000">
      <w:r>
        <w:t>2. Provide the table names, columns, data types, and primary/foreign-key relationships.</w:t>
      </w:r>
    </w:p>
    <w:p w14:paraId="2BD965D3" w14:textId="77777777" w:rsidR="00906ECB" w:rsidRDefault="00000000">
      <w:r>
        <w:t>3. State the exact query requirement.</w:t>
      </w:r>
    </w:p>
    <w:p w14:paraId="4E2420B9" w14:textId="77777777" w:rsidR="00906ECB" w:rsidRDefault="00000000">
      <w:r>
        <w:t>4. Specify filtering, joining, sorting, and output requirements.</w:t>
      </w:r>
    </w:p>
    <w:p w14:paraId="5B084793" w14:textId="77777777" w:rsidR="00906ECB" w:rsidRDefault="00000000">
      <w:r>
        <w:t>5. Construct a structured prompt using the database information.</w:t>
      </w:r>
    </w:p>
    <w:p w14:paraId="67AEC198" w14:textId="77777777" w:rsidR="00906ECB" w:rsidRDefault="00000000">
      <w:r>
        <w:t>6. Submit the prompt to the LLM and obtain the SQL query.</w:t>
      </w:r>
    </w:p>
    <w:p w14:paraId="3645D357" w14:textId="77777777" w:rsidR="00906ECB" w:rsidRDefault="00000000">
      <w:r>
        <w:t>7. Validate the generated query against the given schema and sample data.</w:t>
      </w:r>
    </w:p>
    <w:p w14:paraId="2FC97265" w14:textId="77777777" w:rsidR="00906ECB" w:rsidRDefault="00000000">
      <w:r>
        <w:rPr>
          <w:b/>
          <w:sz w:val="28"/>
        </w:rPr>
        <w:t>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06ECB" w14:paraId="650BA37A" w14:textId="77777777">
        <w:trPr>
          <w:jc w:val="center"/>
        </w:trPr>
        <w:tc>
          <w:tcPr>
            <w:tcW w:w="9936" w:type="dxa"/>
            <w:vAlign w:val="center"/>
          </w:tcPr>
          <w:p w14:paraId="5E365299" w14:textId="77777777" w:rsidR="00906ECB" w:rsidRDefault="00000000">
            <w:r>
              <w:rPr>
                <w:rFonts w:ascii="Courier New" w:hAnsi="Courier New"/>
                <w:sz w:val="20"/>
              </w:rPr>
              <w:t>ROLE:</w:t>
            </w:r>
            <w:r>
              <w:rPr>
                <w:rFonts w:ascii="Courier New" w:hAnsi="Courier New"/>
                <w:sz w:val="20"/>
              </w:rPr>
              <w:br/>
              <w:t>You are an expert SQL developer.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DATABASE:</w:t>
            </w:r>
            <w:r>
              <w:rPr>
                <w:rFonts w:ascii="Courier New" w:hAnsi="Courier New"/>
                <w:sz w:val="20"/>
              </w:rPr>
              <w:br/>
              <w:t>MySQL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TABLES:</w:t>
            </w:r>
            <w:r>
              <w:rPr>
                <w:rFonts w:ascii="Courier New" w:hAnsi="Courier New"/>
                <w:sz w:val="20"/>
              </w:rPr>
              <w:br/>
              <w:t>Students(student_id INT PRIMARY KEY, student_name VARCHAR(100), department VARCHAR(50))</w:t>
            </w:r>
            <w:r>
              <w:rPr>
                <w:rFonts w:ascii="Courier New" w:hAnsi="Courier New"/>
                <w:sz w:val="20"/>
              </w:rPr>
              <w:br/>
              <w:t>Subjects(subject_id INT PRIMARY KEY, subject_name VARCHAR(100))</w:t>
            </w:r>
            <w:r>
              <w:rPr>
                <w:rFonts w:ascii="Courier New" w:hAnsi="Courier New"/>
                <w:sz w:val="20"/>
              </w:rPr>
              <w:br/>
              <w:t>Marks(student_id INT, subject_id INT, marks INT)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RELATIONSHIPS:</w:t>
            </w:r>
            <w:r>
              <w:rPr>
                <w:rFonts w:ascii="Courier New" w:hAnsi="Courier New"/>
                <w:sz w:val="20"/>
              </w:rPr>
              <w:br/>
              <w:t>Students.student_id = Marks.student_id</w:t>
            </w:r>
            <w:r>
              <w:rPr>
                <w:rFonts w:ascii="Courier New" w:hAnsi="Courier New"/>
                <w:sz w:val="20"/>
              </w:rPr>
              <w:br/>
              <w:t>Subjects.subject_id = Marks.subject_id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TASK:</w:t>
            </w:r>
            <w:r>
              <w:rPr>
                <w:rFonts w:ascii="Courier New" w:hAnsi="Courier New"/>
                <w:sz w:val="20"/>
              </w:rPr>
              <w:br/>
              <w:t>Generate an SQL query to display student name, subject name, and marks</w:t>
            </w:r>
            <w:r>
              <w:rPr>
                <w:rFonts w:ascii="Courier New" w:hAnsi="Courier New"/>
                <w:sz w:val="20"/>
              </w:rPr>
              <w:br/>
              <w:t>for students who scored more than 80 marks.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REQUIREMENTS:</w:t>
            </w:r>
            <w:r>
              <w:rPr>
                <w:rFonts w:ascii="Courier New" w:hAnsi="Courier New"/>
                <w:sz w:val="20"/>
              </w:rPr>
              <w:br/>
              <w:t>- Use appropriate JOIN operations.</w:t>
            </w:r>
            <w:r>
              <w:rPr>
                <w:rFonts w:ascii="Courier New" w:hAnsi="Courier New"/>
                <w:sz w:val="20"/>
              </w:rPr>
              <w:br/>
              <w:t>- Filter marks greater than 80.</w:t>
            </w:r>
            <w:r>
              <w:rPr>
                <w:rFonts w:ascii="Courier New" w:hAnsi="Courier New"/>
                <w:sz w:val="20"/>
              </w:rPr>
              <w:br/>
              <w:t>- Sort results by marks in descending order.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OUTPUT FORMAT: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Return the SQL query followed by a short explanation.</w:t>
            </w:r>
          </w:p>
        </w:tc>
      </w:tr>
    </w:tbl>
    <w:p w14:paraId="0A8B6EBE" w14:textId="77777777" w:rsidR="00906ECB" w:rsidRDefault="00906ECB"/>
    <w:p w14:paraId="22242653" w14:textId="77777777" w:rsidR="00906ECB" w:rsidRDefault="00000000">
      <w:r>
        <w:rPr>
          <w:b/>
          <w:sz w:val="28"/>
        </w:rPr>
        <w:t>INPUT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06ECB" w14:paraId="07333BCD" w14:textId="77777777">
        <w:trPr>
          <w:jc w:val="center"/>
        </w:trPr>
        <w:tc>
          <w:tcPr>
            <w:tcW w:w="9936" w:type="dxa"/>
            <w:vAlign w:val="center"/>
          </w:tcPr>
          <w:p w14:paraId="5FDEF393" w14:textId="77777777" w:rsidR="00906ECB" w:rsidRDefault="00000000">
            <w:r>
              <w:rPr>
                <w:rFonts w:ascii="Courier New" w:hAnsi="Courier New"/>
                <w:sz w:val="20"/>
              </w:rPr>
              <w:t>Database: Student Management Database</w:t>
            </w:r>
            <w:r>
              <w:rPr>
                <w:rFonts w:ascii="Courier New" w:hAnsi="Courier New"/>
                <w:sz w:val="20"/>
              </w:rPr>
              <w:br/>
              <w:t>SQL dialect: MySQL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Required result:</w:t>
            </w:r>
            <w:r>
              <w:rPr>
                <w:rFonts w:ascii="Courier New" w:hAnsi="Courier New"/>
                <w:sz w:val="20"/>
              </w:rPr>
              <w:br/>
              <w:t>Display student_name, subject_name, and marks where marks &gt; 80,</w:t>
            </w:r>
            <w:r>
              <w:rPr>
                <w:rFonts w:ascii="Courier New" w:hAnsi="Courier New"/>
                <w:sz w:val="20"/>
              </w:rPr>
              <w:br/>
              <w:t>using the supplied table relationships and sorting by marks descending.</w:t>
            </w:r>
          </w:p>
        </w:tc>
      </w:tr>
    </w:tbl>
    <w:p w14:paraId="5389E271" w14:textId="77777777" w:rsidR="00906ECB" w:rsidRDefault="00906ECB"/>
    <w:p w14:paraId="6BC0E104" w14:textId="77777777" w:rsidR="00906ECB" w:rsidRDefault="00000000">
      <w:r>
        <w:rPr>
          <w:b/>
          <w:sz w:val="28"/>
        </w:rPr>
        <w:t>OUTPUT</w:t>
      </w:r>
    </w:p>
    <w:p w14:paraId="618539BB" w14:textId="77777777" w:rsidR="00906ECB" w:rsidRDefault="00000000">
      <w:r>
        <w:rPr>
          <w:b/>
        </w:rPr>
        <w:t>OUTPUT — PLACE GENERATED OUTPUT IMAGE HERE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06ECB" w14:paraId="01AED4DC" w14:textId="77777777">
        <w:trPr>
          <w:jc w:val="center"/>
        </w:trPr>
        <w:tc>
          <w:tcPr>
            <w:tcW w:w="9936" w:type="dxa"/>
            <w:shd w:val="clear" w:color="auto" w:fill="F7F7F7"/>
            <w:vAlign w:val="center"/>
          </w:tcPr>
          <w:p w14:paraId="4F04AEB2" w14:textId="61409DEA" w:rsidR="00E12AEC" w:rsidRDefault="00E12AEC" w:rsidP="00E12AEC">
            <w:pPr>
              <w:jc w:val="center"/>
            </w:pPr>
            <w:r w:rsidRPr="00E12AEC">
              <w:drawing>
                <wp:inline distT="0" distB="0" distL="0" distR="0" wp14:anchorId="0A36850B" wp14:editId="689AAAC5">
                  <wp:extent cx="4511431" cy="2644369"/>
                  <wp:effectExtent l="0" t="0" r="3810" b="3810"/>
                  <wp:docPr id="44517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1703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431" cy="264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8A881" w14:textId="77777777" w:rsidR="00906ECB" w:rsidRDefault="00906ECB"/>
    <w:p w14:paraId="51D539A0" w14:textId="77777777" w:rsidR="00906ECB" w:rsidRDefault="00000000">
      <w:r>
        <w:rPr>
          <w:b/>
          <w:sz w:val="28"/>
        </w:rPr>
        <w:t>RESULT</w:t>
      </w:r>
    </w:p>
    <w:p w14:paraId="7C109B05" w14:textId="77777777" w:rsidR="00906ECB" w:rsidRDefault="00000000">
      <w:pPr>
        <w:spacing w:after="120"/>
      </w:pPr>
      <w:r>
        <w:t>The structured prompt successfully provides the LLM with the database schema and query requirements needed to generate and validate an appropriate SQL query.</w:t>
      </w:r>
    </w:p>
    <w:sectPr w:rsidR="00906E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21170">
    <w:abstractNumId w:val="8"/>
  </w:num>
  <w:num w:numId="2" w16cid:durableId="949051617">
    <w:abstractNumId w:val="6"/>
  </w:num>
  <w:num w:numId="3" w16cid:durableId="736057357">
    <w:abstractNumId w:val="5"/>
  </w:num>
  <w:num w:numId="4" w16cid:durableId="1481657013">
    <w:abstractNumId w:val="4"/>
  </w:num>
  <w:num w:numId="5" w16cid:durableId="76444928">
    <w:abstractNumId w:val="7"/>
  </w:num>
  <w:num w:numId="6" w16cid:durableId="1738897576">
    <w:abstractNumId w:val="3"/>
  </w:num>
  <w:num w:numId="7" w16cid:durableId="26684763">
    <w:abstractNumId w:val="2"/>
  </w:num>
  <w:num w:numId="8" w16cid:durableId="2071347107">
    <w:abstractNumId w:val="1"/>
  </w:num>
  <w:num w:numId="9" w16cid:durableId="97078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A35"/>
    <w:rsid w:val="00906ECB"/>
    <w:rsid w:val="00AA1D8D"/>
    <w:rsid w:val="00B47730"/>
    <w:rsid w:val="00CB0664"/>
    <w:rsid w:val="00E12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5D4F6"/>
  <w14:defaultImageDpi w14:val="300"/>
  <w15:docId w15:val="{FEBCFF84-0A18-4158-A31D-B92A43B8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MOHITH MANOJ</cp:lastModifiedBy>
  <cp:revision>2</cp:revision>
  <dcterms:created xsi:type="dcterms:W3CDTF">2013-12-23T23:15:00Z</dcterms:created>
  <dcterms:modified xsi:type="dcterms:W3CDTF">2026-10-29T05:18:00Z</dcterms:modified>
  <cp:category/>
</cp:coreProperties>
</file>