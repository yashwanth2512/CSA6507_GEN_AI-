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6C8EB" w14:textId="77777777" w:rsidR="00063524" w:rsidRDefault="00000000">
      <w:pPr>
        <w:jc w:val="center"/>
      </w:pPr>
      <w:r>
        <w:rPr>
          <w:b/>
          <w:sz w:val="28"/>
        </w:rPr>
        <w:t>TASK 9 — Python Code Generation using Structured Prompting</w:t>
      </w:r>
    </w:p>
    <w:p w14:paraId="31969DB6" w14:textId="77777777" w:rsidR="00063524" w:rsidRDefault="00000000">
      <w:r>
        <w:rPr>
          <w:b/>
          <w:sz w:val="28"/>
        </w:rPr>
        <w:t>AIM</w:t>
      </w:r>
    </w:p>
    <w:p w14:paraId="7A2D2DC0" w14:textId="77777777" w:rsidR="00063524" w:rsidRDefault="00000000">
      <w:pPr>
        <w:spacing w:after="120"/>
      </w:pPr>
      <w:r>
        <w:t>To design a structured prompt that instructs an LLM to generate a Python program for a specified computational problem and validate the generated code using test cases.</w:t>
      </w:r>
    </w:p>
    <w:p w14:paraId="32410866" w14:textId="77777777" w:rsidR="00063524" w:rsidRDefault="00000000">
      <w:r>
        <w:rPr>
          <w:b/>
          <w:sz w:val="28"/>
        </w:rPr>
        <w:t>PROCEDURE</w:t>
      </w:r>
    </w:p>
    <w:p w14:paraId="03EC0F65" w14:textId="77777777" w:rsidR="00063524" w:rsidRDefault="00000000">
      <w:r>
        <w:t>1. Identify the computational problem to be solved.</w:t>
      </w:r>
    </w:p>
    <w:p w14:paraId="12173D1B" w14:textId="77777777" w:rsidR="00063524" w:rsidRDefault="00000000">
      <w:r>
        <w:t>2. Define the role of the LLM as an expert Python programmer.</w:t>
      </w:r>
    </w:p>
    <w:p w14:paraId="208FFD1E" w14:textId="77777777" w:rsidR="00063524" w:rsidRDefault="00000000">
      <w:r>
        <w:t>3. Specify the input, requirements, constraints, and expected output.</w:t>
      </w:r>
    </w:p>
    <w:p w14:paraId="4EEE263D" w14:textId="77777777" w:rsidR="00063524" w:rsidRDefault="00000000">
      <w:r>
        <w:t>4. Construct a structured prompt containing all required information.</w:t>
      </w:r>
    </w:p>
    <w:p w14:paraId="213DD0CC" w14:textId="77777777" w:rsidR="00063524" w:rsidRDefault="00000000">
      <w:r>
        <w:t>5. Submit the prompt to the LLM and obtain the generated Python program.</w:t>
      </w:r>
    </w:p>
    <w:p w14:paraId="5B7FE565" w14:textId="77777777" w:rsidR="00063524" w:rsidRDefault="00000000">
      <w:r>
        <w:t>6. Run and validate the generated program using predefined test cases.</w:t>
      </w:r>
    </w:p>
    <w:p w14:paraId="549031E0" w14:textId="77777777" w:rsidR="00063524" w:rsidRDefault="00000000">
      <w:r>
        <w:t>7. Compare the actual results with the expected results and record the outcome.</w:t>
      </w:r>
    </w:p>
    <w:p w14:paraId="3AD64494" w14:textId="77777777" w:rsidR="00063524" w:rsidRDefault="00000000">
      <w:r>
        <w:rPr>
          <w:b/>
          <w:sz w:val="28"/>
        </w:rPr>
        <w:t>PROMPT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063524" w14:paraId="46F28B04" w14:textId="77777777">
        <w:trPr>
          <w:jc w:val="center"/>
        </w:trPr>
        <w:tc>
          <w:tcPr>
            <w:tcW w:w="9936" w:type="dxa"/>
            <w:vAlign w:val="center"/>
          </w:tcPr>
          <w:p w14:paraId="4911B250" w14:textId="77777777" w:rsidR="00063524" w:rsidRDefault="00000000">
            <w:r>
              <w:rPr>
                <w:rFonts w:ascii="Courier New" w:hAnsi="Courier New"/>
                <w:sz w:val="20"/>
              </w:rPr>
              <w:t>ROLE:</w:t>
            </w:r>
            <w:r>
              <w:rPr>
                <w:rFonts w:ascii="Courier New" w:hAnsi="Courier New"/>
                <w:sz w:val="20"/>
              </w:rPr>
              <w:br/>
              <w:t>You are an expert Python programmer.</w:t>
            </w:r>
            <w:r>
              <w:rPr>
                <w:rFonts w:ascii="Courier New" w:hAnsi="Courier New"/>
                <w:sz w:val="20"/>
              </w:rPr>
              <w:br/>
            </w:r>
            <w:r>
              <w:rPr>
                <w:rFonts w:ascii="Courier New" w:hAnsi="Courier New"/>
                <w:sz w:val="20"/>
              </w:rPr>
              <w:br/>
              <w:t>TASK:</w:t>
            </w:r>
            <w:r>
              <w:rPr>
                <w:rFonts w:ascii="Courier New" w:hAnsi="Courier New"/>
                <w:sz w:val="20"/>
              </w:rPr>
              <w:br/>
              <w:t>Generate a Python program to check whether a given integer is a prime number.</w:t>
            </w:r>
            <w:r>
              <w:rPr>
                <w:rFonts w:ascii="Courier New" w:hAnsi="Courier New"/>
                <w:sz w:val="20"/>
              </w:rPr>
              <w:br/>
            </w:r>
            <w:r>
              <w:rPr>
                <w:rFonts w:ascii="Courier New" w:hAnsi="Courier New"/>
                <w:sz w:val="20"/>
              </w:rPr>
              <w:br/>
              <w:t>INPUT:</w:t>
            </w:r>
            <w:r>
              <w:rPr>
                <w:rFonts w:ascii="Courier New" w:hAnsi="Courier New"/>
                <w:sz w:val="20"/>
              </w:rPr>
              <w:br/>
              <w:t>One integer n.</w:t>
            </w:r>
            <w:r>
              <w:rPr>
                <w:rFonts w:ascii="Courier New" w:hAnsi="Courier New"/>
                <w:sz w:val="20"/>
              </w:rPr>
              <w:br/>
            </w:r>
            <w:r>
              <w:rPr>
                <w:rFonts w:ascii="Courier New" w:hAnsi="Courier New"/>
                <w:sz w:val="20"/>
              </w:rPr>
              <w:br/>
              <w:t>REQUIREMENTS:</w:t>
            </w:r>
            <w:r>
              <w:rPr>
                <w:rFonts w:ascii="Courier New" w:hAnsi="Courier New"/>
                <w:sz w:val="20"/>
              </w:rPr>
              <w:br/>
              <w:t>1. Accept an integer from the user.</w:t>
            </w:r>
            <w:r>
              <w:rPr>
                <w:rFonts w:ascii="Courier New" w:hAnsi="Courier New"/>
                <w:sz w:val="20"/>
              </w:rPr>
              <w:br/>
              <w:t>2. Check whether the number is prime.</w:t>
            </w:r>
            <w:r>
              <w:rPr>
                <w:rFonts w:ascii="Courier New" w:hAnsi="Courier New"/>
                <w:sz w:val="20"/>
              </w:rPr>
              <w:br/>
              <w:t>3. A prime number must be greater than 1 and have exactly two factors.</w:t>
            </w:r>
            <w:r>
              <w:rPr>
                <w:rFonts w:ascii="Courier New" w:hAnsi="Courier New"/>
                <w:sz w:val="20"/>
              </w:rPr>
              <w:br/>
              <w:t>4. Display whether the number is prime or not.</w:t>
            </w:r>
            <w:r>
              <w:rPr>
                <w:rFonts w:ascii="Courier New" w:hAnsi="Courier New"/>
                <w:sz w:val="20"/>
              </w:rPr>
              <w:br/>
              <w:t>5. Use efficient logic.</w:t>
            </w:r>
            <w:r>
              <w:rPr>
                <w:rFonts w:ascii="Courier New" w:hAnsi="Courier New"/>
                <w:sz w:val="20"/>
              </w:rPr>
              <w:br/>
            </w:r>
            <w:r>
              <w:rPr>
                <w:rFonts w:ascii="Courier New" w:hAnsi="Courier New"/>
                <w:sz w:val="20"/>
              </w:rPr>
              <w:br/>
              <w:t>CONSTRAINTS:</w:t>
            </w:r>
            <w:r>
              <w:rPr>
                <w:rFonts w:ascii="Courier New" w:hAnsi="Courier New"/>
                <w:sz w:val="20"/>
              </w:rPr>
              <w:br/>
              <w:t>- Use Python 3.</w:t>
            </w:r>
            <w:r>
              <w:rPr>
                <w:rFonts w:ascii="Courier New" w:hAnsi="Courier New"/>
                <w:sz w:val="20"/>
              </w:rPr>
              <w:br/>
              <w:t>- Use clear variable names.</w:t>
            </w:r>
            <w:r>
              <w:rPr>
                <w:rFonts w:ascii="Courier New" w:hAnsi="Courier New"/>
                <w:sz w:val="20"/>
              </w:rPr>
              <w:br/>
              <w:t>- Include comments for important steps.</w:t>
            </w:r>
            <w:r>
              <w:rPr>
                <w:rFonts w:ascii="Courier New" w:hAnsi="Courier New"/>
                <w:sz w:val="20"/>
              </w:rPr>
              <w:br/>
              <w:t>- Handle numbers less than or equal to 1 correctly.</w:t>
            </w:r>
            <w:r>
              <w:rPr>
                <w:rFonts w:ascii="Courier New" w:hAnsi="Courier New"/>
                <w:sz w:val="20"/>
              </w:rPr>
              <w:br/>
            </w:r>
            <w:r>
              <w:rPr>
                <w:rFonts w:ascii="Courier New" w:hAnsi="Courier New"/>
                <w:sz w:val="20"/>
              </w:rPr>
              <w:br/>
              <w:t>OUTPUT FORMAT:</w:t>
            </w:r>
            <w:r>
              <w:rPr>
                <w:rFonts w:ascii="Courier New" w:hAnsi="Courier New"/>
                <w:sz w:val="20"/>
              </w:rPr>
              <w:br/>
              <w:t>Return Python source code, a brief explanation, and three test cases.</w:t>
            </w:r>
            <w:r>
              <w:rPr>
                <w:rFonts w:ascii="Courier New" w:hAnsi="Courier New"/>
                <w:sz w:val="20"/>
              </w:rPr>
              <w:br/>
            </w:r>
            <w:r>
              <w:rPr>
                <w:rFonts w:ascii="Courier New" w:hAnsi="Courier New"/>
                <w:sz w:val="20"/>
              </w:rPr>
              <w:br/>
              <w:t>VALIDATION:</w:t>
            </w:r>
            <w:r>
              <w:rPr>
                <w:rFonts w:ascii="Courier New" w:hAnsi="Courier New"/>
                <w:sz w:val="20"/>
              </w:rPr>
              <w:br/>
            </w:r>
            <w:r>
              <w:rPr>
                <w:rFonts w:ascii="Courier New" w:hAnsi="Courier New"/>
                <w:sz w:val="20"/>
              </w:rPr>
              <w:lastRenderedPageBreak/>
              <w:t>Test with n = 7, n = 10, and n = 1.</w:t>
            </w:r>
          </w:p>
        </w:tc>
      </w:tr>
    </w:tbl>
    <w:p w14:paraId="61CBFE21" w14:textId="77777777" w:rsidR="00063524" w:rsidRDefault="00063524"/>
    <w:p w14:paraId="69E1247B" w14:textId="77777777" w:rsidR="00063524" w:rsidRDefault="00000000">
      <w:r>
        <w:rPr>
          <w:b/>
          <w:sz w:val="28"/>
        </w:rPr>
        <w:t>INPUT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063524" w14:paraId="555E0F1A" w14:textId="77777777">
        <w:trPr>
          <w:jc w:val="center"/>
        </w:trPr>
        <w:tc>
          <w:tcPr>
            <w:tcW w:w="9936" w:type="dxa"/>
            <w:vAlign w:val="center"/>
          </w:tcPr>
          <w:p w14:paraId="7D41837B" w14:textId="77777777" w:rsidR="00063524" w:rsidRDefault="00000000">
            <w:r>
              <w:rPr>
                <w:rFonts w:ascii="Courier New" w:hAnsi="Courier New"/>
                <w:sz w:val="20"/>
              </w:rPr>
              <w:t>Computational problem: Determine whether the user-provided integer is a prime number.</w:t>
            </w:r>
            <w:r>
              <w:rPr>
                <w:rFonts w:ascii="Courier New" w:hAnsi="Courier New"/>
                <w:sz w:val="20"/>
              </w:rPr>
              <w:br/>
              <w:t>Test values: 7, 10, 1.</w:t>
            </w:r>
          </w:p>
        </w:tc>
      </w:tr>
    </w:tbl>
    <w:p w14:paraId="14763762" w14:textId="77777777" w:rsidR="00063524" w:rsidRDefault="00063524"/>
    <w:p w14:paraId="16376366" w14:textId="77777777" w:rsidR="00063524" w:rsidRDefault="00000000">
      <w:r>
        <w:rPr>
          <w:b/>
          <w:sz w:val="28"/>
        </w:rPr>
        <w:t>OUTPUT</w:t>
      </w:r>
    </w:p>
    <w:p w14:paraId="65ED0DC1" w14:textId="77777777" w:rsidR="00063524" w:rsidRDefault="00000000">
      <w:r>
        <w:rPr>
          <w:b/>
        </w:rPr>
        <w:t>OUTPUT — PLACE GENERATED OUTPUT IMAGE HERE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063524" w14:paraId="6B67F063" w14:textId="77777777">
        <w:trPr>
          <w:jc w:val="center"/>
        </w:trPr>
        <w:tc>
          <w:tcPr>
            <w:tcW w:w="9936" w:type="dxa"/>
            <w:shd w:val="clear" w:color="auto" w:fill="F7F7F7"/>
            <w:vAlign w:val="center"/>
          </w:tcPr>
          <w:p w14:paraId="52358CD0" w14:textId="77E8F097" w:rsidR="00063524" w:rsidRDefault="00000000">
            <w:pPr>
              <w:jc w:val="center"/>
            </w:pPr>
            <w:r>
              <w:br/>
            </w:r>
            <w:r w:rsidR="00CD3C1F" w:rsidRPr="00CD3C1F">
              <w:rPr>
                <w:noProof/>
              </w:rPr>
              <w:drawing>
                <wp:inline distT="0" distB="0" distL="0" distR="0" wp14:anchorId="6D0B3D48" wp14:editId="633AD5FC">
                  <wp:extent cx="5006774" cy="4160881"/>
                  <wp:effectExtent l="0" t="0" r="3810" b="0"/>
                  <wp:docPr id="7379044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904410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6774" cy="41608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D7DE43A" w14:textId="77777777" w:rsidR="00063524" w:rsidRDefault="00063524"/>
    <w:p w14:paraId="31A94C07" w14:textId="77777777" w:rsidR="00063524" w:rsidRDefault="00000000">
      <w:r>
        <w:rPr>
          <w:b/>
          <w:sz w:val="28"/>
        </w:rPr>
        <w:t>RESULT</w:t>
      </w:r>
    </w:p>
    <w:p w14:paraId="46D682E8" w14:textId="77777777" w:rsidR="00063524" w:rsidRDefault="00000000">
      <w:pPr>
        <w:spacing w:after="120"/>
      </w:pPr>
      <w:r>
        <w:t>The structured prompt successfully instructs the LLM to generate a Python prime-number program and provides clear requirements for validating the generated code.</w:t>
      </w:r>
    </w:p>
    <w:sectPr w:rsidR="00063524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19955205">
    <w:abstractNumId w:val="8"/>
  </w:num>
  <w:num w:numId="2" w16cid:durableId="1514759806">
    <w:abstractNumId w:val="6"/>
  </w:num>
  <w:num w:numId="3" w16cid:durableId="410124738">
    <w:abstractNumId w:val="5"/>
  </w:num>
  <w:num w:numId="4" w16cid:durableId="280846713">
    <w:abstractNumId w:val="4"/>
  </w:num>
  <w:num w:numId="5" w16cid:durableId="1226800715">
    <w:abstractNumId w:val="7"/>
  </w:num>
  <w:num w:numId="6" w16cid:durableId="118450280">
    <w:abstractNumId w:val="3"/>
  </w:num>
  <w:num w:numId="7" w16cid:durableId="1527450139">
    <w:abstractNumId w:val="2"/>
  </w:num>
  <w:num w:numId="8" w16cid:durableId="1380470642">
    <w:abstractNumId w:val="1"/>
  </w:num>
  <w:num w:numId="9" w16cid:durableId="17754025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3524"/>
    <w:rsid w:val="0015074B"/>
    <w:rsid w:val="0029639D"/>
    <w:rsid w:val="00326F90"/>
    <w:rsid w:val="00592F71"/>
    <w:rsid w:val="00AA1D8D"/>
    <w:rsid w:val="00B47730"/>
    <w:rsid w:val="00CB0664"/>
    <w:rsid w:val="00CD3C1F"/>
    <w:rsid w:val="00F322BF"/>
    <w:rsid w:val="00FC693F"/>
    <w:rsid w:val="00FE4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3664A4"/>
  <w14:defaultImageDpi w14:val="300"/>
  <w15:docId w15:val="{ABCE1BB9-2E12-4F96-98BE-41C7CCE9C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259</Words>
  <Characters>1478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MOHITH MANOJ</cp:lastModifiedBy>
  <cp:revision>3</cp:revision>
  <dcterms:created xsi:type="dcterms:W3CDTF">2013-12-23T23:15:00Z</dcterms:created>
  <dcterms:modified xsi:type="dcterms:W3CDTF">2026-10-29T05:18:00Z</dcterms:modified>
  <cp:category/>
</cp:coreProperties>
</file>